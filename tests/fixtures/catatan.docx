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 uji NeubytrixID</w:t>
      </w:r>
    </w:p>
    <w:p>
      <w:r>
        <w:t>Mitokondria adalah organel yang menghasilkan ATP melalui respirasi sel. Nukleus menyimpan materi genetik. Materi uji NeubytrixID.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